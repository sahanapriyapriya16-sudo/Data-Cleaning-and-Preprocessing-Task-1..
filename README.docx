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</w:t>
      </w:r>
    </w:p>
    <w:p>
      <w:pPr>
        <w:pStyle w:val="Heading2"/>
      </w:pPr>
      <w:r>
        <w:t>Data Analyst Internship - Task 1</w:t>
      </w:r>
    </w:p>
    <w:p>
      <w:r>
        <w:t>Objective: Clean and preprocess the Mall Customers dataset using Python and Pandas.</w:t>
      </w:r>
    </w:p>
    <w:p>
      <w:pPr>
        <w:pStyle w:val="Heading2"/>
      </w:pPr>
      <w:r>
        <w:t>Steps Performed</w:t>
      </w:r>
    </w:p>
    <w:p>
      <w:pPr>
        <w:pStyle w:val="ListBullet"/>
      </w:pPr>
      <w:r>
        <w:t>Loaded the dataset.</w:t>
      </w:r>
    </w:p>
    <w:p>
      <w:pPr>
        <w:pStyle w:val="ListBullet"/>
      </w:pPr>
      <w:r>
        <w:t>Checked for missing values.</w:t>
      </w:r>
    </w:p>
    <w:p>
      <w:pPr>
        <w:pStyle w:val="ListBullet"/>
      </w:pPr>
      <w:r>
        <w:t>Removed duplicate records.</w:t>
      </w:r>
    </w:p>
    <w:p>
      <w:pPr>
        <w:pStyle w:val="ListBullet"/>
      </w:pPr>
      <w:r>
        <w:t>Standardized column names.</w:t>
      </w:r>
    </w:p>
    <w:p>
      <w:pPr>
        <w:pStyle w:val="ListBullet"/>
      </w:pPr>
      <w:r>
        <w:t>Saved the cleaned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